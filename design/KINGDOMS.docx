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Kingdom Design: The Seven Factions</w:t>
      </w:r>
    </w:p>
    <w:p>
      <w:pPr>
        <w:pStyle w:val="Heading2"/>
      </w:pPr>
      <w:r>
        <w:t>Philosophy</w:t>
      </w:r>
    </w:p>
    <w:p>
      <w:r>
        <w:t xml:space="preserve">Each kingdom represents a distinct </w:t>
      </w:r>
      <w:r>
        <w:rPr>
          <w:b/>
        </w:rPr>
        <w:t>race-based faction</w:t>
      </w:r>
      <w:r>
        <w:t xml:space="preserve"> with unique visual identity, mechanical themes, and playstyle. All kingdoms progress through the same Ages, but their interpretation of each era differs thematically.</w:t>
      </w:r>
    </w:p>
    <w:p>
      <w:r>
        <w:t>__________________________________________________</w:t>
      </w:r>
    </w:p>
    <w:p>
      <w:pPr>
        <w:pStyle w:val="Heading2"/>
      </w:pPr>
      <w:r>
        <w:t>1. Humans</w:t>
      </w:r>
    </w:p>
    <w:p>
      <w:r/>
      <w:r>
        <w:rPr>
          <w:b/>
        </w:rPr>
        <w:t>Status:</w:t>
      </w:r>
      <w:r>
        <w:t xml:space="preserve"> Baseline / Balanced</w:t>
      </w:r>
    </w:p>
    <w:p>
      <w:r/>
      <w:r>
        <w:rPr>
          <w:b/>
        </w:rPr>
        <w:t>Visual Theme:</w:t>
      </w:r>
      <w:r>
        <w:t xml:space="preserve"> Medieval European, Roman, Napoleonic (Age-dependent)</w:t>
      </w:r>
    </w:p>
    <w:p>
      <w:pPr>
        <w:pStyle w:val="Heading3"/>
      </w:pPr>
      <w:r>
        <w:t>Design Principles</w:t>
      </w:r>
    </w:p>
    <w:p>
      <w:pPr>
        <w:pStyle w:val="ListBullet"/>
      </w:pPr>
      <w:r>
        <w:t>Jack-of-all-trades, no extreme strengths or weaknesses</w:t>
      </w:r>
    </w:p>
    <w:p>
      <w:pPr>
        <w:pStyle w:val="ListBullet"/>
      </w:pPr>
      <w:r>
        <w:t>Strong organization and formation bonuses</w:t>
      </w:r>
    </w:p>
    <w:p>
      <w:pPr>
        <w:pStyle w:val="ListBullet"/>
      </w:pPr>
      <w:r>
        <w:t>Technology-focused: humans advance through ages most efficiently</w:t>
      </w:r>
    </w:p>
    <w:p>
      <w:pPr>
        <w:pStyle w:val="ListBullet"/>
      </w:pPr>
      <w:r>
        <w:t>Heroes tend to be leaders/buffing types</w:t>
      </w:r>
    </w:p>
    <w:p>
      <w:pPr>
        <w:pStyle w:val="Heading3"/>
      </w:pPr>
      <w:r>
        <w:t>Example Heroes</w:t>
      </w:r>
    </w:p>
    <w:p>
      <w:pPr>
        <w:pStyle w:val="ListBullet"/>
      </w:pPr>
      <w:r>
        <w:t>**Knight Captain** (Melee Tank + Aura Buffs)</w:t>
      </w:r>
    </w:p>
    <w:p>
      <w:pPr>
        <w:pStyle w:val="ListBullet"/>
      </w:pPr>
      <w:r>
        <w:t>**Royal Archer** (Ranged DPS)</w:t>
      </w:r>
    </w:p>
    <w:p>
      <w:pPr>
        <w:pStyle w:val="ListBullet"/>
      </w:pPr>
      <w:r>
        <w:t>**Field Marshal** (Strategic Buffs, Formation Abilities)</w:t>
      </w:r>
    </w:p>
    <w:p>
      <w:r>
        <w:t>__________________________________________________</w:t>
      </w:r>
    </w:p>
    <w:p>
      <w:pPr>
        <w:pStyle w:val="Heading2"/>
      </w:pPr>
      <w:r>
        <w:t>2. Kingdom of Ores (Dwarves)</w:t>
      </w:r>
    </w:p>
    <w:p>
      <w:r/>
      <w:r>
        <w:rPr>
          <w:b/>
        </w:rPr>
        <w:t>Visual Theme:</w:t>
      </w:r>
      <w:r>
        <w:t xml:space="preserve"> Mountain holds, runic magic, heavy metal, beards, steam/mechanical contraptions in later ages</w:t>
      </w:r>
    </w:p>
    <w:p>
      <w:pPr>
        <w:pStyle w:val="Heading3"/>
      </w:pPr>
      <w:r>
        <w:t>Design Principles</w:t>
      </w:r>
    </w:p>
    <w:p>
      <w:pPr>
        <w:pStyle w:val="ListBullet"/>
      </w:pPr>
      <w:r>
        <w:t>Highest armor and HP in the game</w:t>
      </w:r>
    </w:p>
    <w:p>
      <w:pPr>
        <w:pStyle w:val="ListBullet"/>
      </w:pPr>
      <w:r>
        <w:t>Slow movement speed</w:t>
      </w:r>
    </w:p>
    <w:p>
      <w:pPr>
        <w:pStyle w:val="ListBullet"/>
      </w:pPr>
      <w:r>
        <w:t>Superior siege and defensive capabilities</w:t>
      </w:r>
    </w:p>
    <w:p>
      <w:pPr>
        <w:pStyle w:val="ListBullet"/>
      </w:pPr>
      <w:r>
        <w:t>Runes provide passive buffs and resistances</w:t>
      </w:r>
    </w:p>
    <w:p>
      <w:pPr>
        <w:pStyle w:val="ListBullet"/>
      </w:pPr>
      <w:r>
        <w:t>Masters of technology and craftsmanship</w:t>
      </w:r>
    </w:p>
    <w:p>
      <w:pPr>
        <w:pStyle w:val="Heading3"/>
      </w:pPr>
      <w:r>
        <w:t>Racial Traits</w:t>
      </w:r>
    </w:p>
    <w:p>
      <w:pPr>
        <w:pStyle w:val="ListBullet"/>
      </w:pPr>
      <w:r>
        <w:t>+30% Armor</w:t>
      </w:r>
    </w:p>
    <w:p>
      <w:pPr>
        <w:pStyle w:val="ListBullet"/>
      </w:pPr>
      <w:r>
        <w:t>-20% Movement Speed</w:t>
      </w:r>
    </w:p>
    <w:p>
      <w:pPr>
        <w:pStyle w:val="ListBullet"/>
      </w:pPr>
      <w:r>
        <w:t>Can build defensive structures faster</w:t>
      </w:r>
    </w:p>
    <w:p>
      <w:pPr>
        <w:pStyle w:val="ListBullet"/>
      </w:pPr>
      <w:r>
        <w:t>Units cost more but are more durable</w:t>
      </w:r>
    </w:p>
    <w:p>
      <w:pPr>
        <w:pStyle w:val="Heading3"/>
      </w:pPr>
      <w:r>
        <w:t>Example Heroes</w:t>
      </w:r>
    </w:p>
    <w:p>
      <w:pPr>
        <w:pStyle w:val="ListBullet"/>
      </w:pPr>
      <w:r>
        <w:t>**Iron Lord** (Ultra-heavy tank with runic shields)</w:t>
      </w:r>
    </w:p>
    <w:p>
      <w:pPr>
        <w:pStyle w:val="ListBullet"/>
      </w:pPr>
      <w:r>
        <w:t>**Runesmith** (Support: applies buffs/debuffs through runes)</w:t>
      </w:r>
    </w:p>
    <w:p>
      <w:pPr>
        <w:pStyle w:val="ListBullet"/>
      </w:pPr>
      <w:r>
        <w:t>**Slayer** (Berserker-type, high damage but low defense)</w:t>
      </w:r>
    </w:p>
    <w:p>
      <w:r>
        <w:t>__________________________________________________</w:t>
      </w:r>
    </w:p>
    <w:p>
      <w:pPr>
        <w:pStyle w:val="Heading2"/>
      </w:pPr>
      <w:r>
        <w:t>3. Kingdom of Magic (Elves + Wizards + Gnomes)</w:t>
      </w:r>
    </w:p>
    <w:p>
      <w:r/>
      <w:r>
        <w:rPr>
          <w:b/>
        </w:rPr>
        <w:t>Visual Theme:</w:t>
      </w:r>
      <w:r>
        <w:t xml:space="preserve"> Forests, crystalline structures, glowing magic, nature spirits, arcane laboratories</w:t>
      </w:r>
    </w:p>
    <w:p>
      <w:pPr>
        <w:pStyle w:val="Heading3"/>
      </w:pPr>
      <w:r>
        <w:t>Design Principles</w:t>
      </w:r>
    </w:p>
    <w:p>
      <w:pPr>
        <w:pStyle w:val="ListBullet"/>
      </w:pPr>
      <w:r>
        <w:t>Highest magic damage and magic defense</w:t>
      </w:r>
    </w:p>
    <w:p>
      <w:pPr>
        <w:pStyle w:val="ListBullet"/>
      </w:pPr>
      <w:r>
        <w:t>Lowest physical armor and HP</w:t>
      </w:r>
    </w:p>
    <w:p>
      <w:pPr>
        <w:pStyle w:val="ListBullet"/>
      </w:pPr>
      <w:r>
        <w:t>Excellent ranged units and spellcasters</w:t>
      </w:r>
    </w:p>
    <w:p>
      <w:pPr>
        <w:pStyle w:val="ListBullet"/>
      </w:pPr>
      <w:r>
        <w:t>Nature magic (Elves) vs Arcane magic (Wizards) vs Gadgets (Gnomes)</w:t>
      </w:r>
    </w:p>
    <w:p>
      <w:pPr>
        <w:pStyle w:val="Heading3"/>
      </w:pPr>
      <w:r>
        <w:t>Sub-factions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Sub-faction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Strength</w:t>
            </w:r>
          </w:p>
        </w:tc>
      </w:tr>
      <w:tr>
        <w:tc>
          <w:tcPr>
            <w:tcW w:type="dxa" w:w="2880"/>
          </w:tcPr>
          <w:p>
            <w:r>
              <w:t>**Wood Elves**</w:t>
            </w:r>
          </w:p>
        </w:tc>
        <w:tc>
          <w:tcPr>
            <w:tcW w:type="dxa" w:w="2880"/>
          </w:tcPr>
          <w:p>
            <w:r>
              <w:t>Nature, forest spirits</w:t>
            </w:r>
          </w:p>
        </w:tc>
        <w:tc>
          <w:tcPr>
            <w:tcW w:type="dxa" w:w="2880"/>
          </w:tcPr>
          <w:p>
            <w:r>
              <w:t>Nature magic, camouflage, ranged</w:t>
            </w:r>
          </w:p>
        </w:tc>
      </w:tr>
      <w:tr>
        <w:tc>
          <w:tcPr>
            <w:tcW w:type="dxa" w:w="2880"/>
          </w:tcPr>
          <w:p>
            <w:r>
              <w:t>**High Elves**</w:t>
            </w:r>
          </w:p>
        </w:tc>
        <w:tc>
          <w:tcPr>
            <w:tcW w:type="dxa" w:w="2880"/>
          </w:tcPr>
          <w:p>
            <w:r>
              <w:t>Arcane, crystalline</w:t>
            </w:r>
          </w:p>
        </w:tc>
        <w:tc>
          <w:tcPr>
            <w:tcW w:type="dxa" w:w="2880"/>
          </w:tcPr>
          <w:p>
            <w:r>
              <w:t>Pure magic damage, shields</w:t>
            </w:r>
          </w:p>
        </w:tc>
      </w:tr>
      <w:tr>
        <w:tc>
          <w:tcPr>
            <w:tcW w:type="dxa" w:w="2880"/>
          </w:tcPr>
          <w:p>
            <w:r>
              <w:t>**Gnomes**</w:t>
            </w:r>
          </w:p>
        </w:tc>
        <w:tc>
          <w:tcPr>
            <w:tcW w:type="dxa" w:w="2880"/>
          </w:tcPr>
          <w:p>
            <w:r>
              <w:t>Alchemy, gadgets</w:t>
            </w:r>
          </w:p>
        </w:tc>
        <w:tc>
          <w:tcPr>
            <w:tcW w:type="dxa" w:w="2880"/>
          </w:tcPr>
          <w:p>
            <w:r>
              <w:t>Mechanical contraptions, explosives</w:t>
            </w:r>
          </w:p>
        </w:tc>
      </w:tr>
    </w:tbl>
    <w:p/>
    <w:p>
      <w:pPr>
        <w:pStyle w:val="Heading3"/>
      </w:pPr>
      <w:r>
        <w:t>Example Heroes</w:t>
      </w:r>
    </w:p>
    <w:p>
      <w:pPr>
        <w:pStyle w:val="ListBullet"/>
      </w:pPr>
      <w:r>
        <w:t>**Arcanist** (Pure magic DPS, shield breaker)</w:t>
      </w:r>
    </w:p>
    <w:p>
      <w:pPr>
        <w:pStyle w:val="ListBullet"/>
      </w:pPr>
      <w:r>
        <w:t>**Forest Warden** (Nature control, roots, summons)</w:t>
      </w:r>
    </w:p>
    <w:p>
      <w:pPr>
        <w:pStyle w:val="ListBullet"/>
      </w:pPr>
      <w:r>
        <w:t>**Gnome Tinkerer** (Deploys gadgets, mines, turrets)</w:t>
      </w:r>
    </w:p>
    <w:p>
      <w:r>
        <w:t>__________________________________________________</w:t>
      </w:r>
    </w:p>
    <w:p>
      <w:pPr>
        <w:pStyle w:val="Heading2"/>
      </w:pPr>
      <w:r>
        <w:t>4. Kingdom of Evil (Necromancers + Witches + Goblins)</w:t>
      </w:r>
    </w:p>
    <w:p>
      <w:r/>
      <w:r>
        <w:rPr>
          <w:b/>
        </w:rPr>
        <w:t>Visual Theme:</w:t>
      </w:r>
      <w:r>
        <w:t xml:space="preserve"> Dark fortresses, bones, shadows, green fire, swarms, undead</w:t>
      </w:r>
    </w:p>
    <w:p>
      <w:pPr>
        <w:pStyle w:val="Heading3"/>
      </w:pPr>
      <w:r>
        <w:t>Design Principles</w:t>
      </w:r>
    </w:p>
    <w:p>
      <w:pPr>
        <w:pStyle w:val="ListBullet"/>
      </w:pPr>
      <w:r>
        <w:t>Swarm tactics: weak individual units but summoned in numbers</w:t>
      </w:r>
    </w:p>
    <w:p>
      <w:pPr>
        <w:pStyle w:val="ListBullet"/>
      </w:pPr>
      <w:r>
        <w:t>Necromancy: raise dead enemies as allies</w:t>
      </w:r>
    </w:p>
    <w:p>
      <w:pPr>
        <w:pStyle w:val="ListBullet"/>
      </w:pPr>
      <w:r>
        <w:t>Curses and debuffs are primary tools</w:t>
      </w:r>
    </w:p>
    <w:p>
      <w:pPr>
        <w:pStyle w:val="ListBullet"/>
      </w:pPr>
      <w:r>
        <w:t>Sacrifice mechanics: hurt your own units for powerful effects</w:t>
      </w:r>
    </w:p>
    <w:p>
      <w:pPr>
        <w:pStyle w:val="Heading3"/>
      </w:pPr>
      <w:r>
        <w:t>Sub-factions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Sub-faction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Strength</w:t>
            </w:r>
          </w:p>
        </w:tc>
      </w:tr>
      <w:tr>
        <w:tc>
          <w:tcPr>
            <w:tcW w:type="dxa" w:w="2880"/>
          </w:tcPr>
          <w:p>
            <w:r>
              <w:t>**Necromancers**</w:t>
            </w:r>
          </w:p>
        </w:tc>
        <w:tc>
          <w:tcPr>
            <w:tcW w:type="dxa" w:w="2880"/>
          </w:tcPr>
          <w:p>
            <w:r>
              <w:t>Undead, death magic</w:t>
            </w:r>
          </w:p>
        </w:tc>
        <w:tc>
          <w:tcPr>
            <w:tcW w:type="dxa" w:w="2880"/>
          </w:tcPr>
          <w:p>
            <w:r>
              <w:t>Raise dead, drain life, fear</w:t>
            </w:r>
          </w:p>
        </w:tc>
      </w:tr>
      <w:tr>
        <w:tc>
          <w:tcPr>
            <w:tcW w:type="dxa" w:w="2880"/>
          </w:tcPr>
          <w:p>
            <w:r>
              <w:t>**Witches**</w:t>
            </w:r>
          </w:p>
        </w:tc>
        <w:tc>
          <w:tcPr>
            <w:tcW w:type="dxa" w:w="2880"/>
          </w:tcPr>
          <w:p>
            <w:r>
              <w:t>Curses, poisons</w:t>
            </w:r>
          </w:p>
        </w:tc>
        <w:tc>
          <w:tcPr>
            <w:tcW w:type="dxa" w:w="2880"/>
          </w:tcPr>
          <w:p>
            <w:r>
              <w:t>Debuffs, area denial, transformations</w:t>
            </w:r>
          </w:p>
        </w:tc>
      </w:tr>
      <w:tr>
        <w:tc>
          <w:tcPr>
            <w:tcW w:type="dxa" w:w="2880"/>
          </w:tcPr>
          <w:p>
            <w:r>
              <w:t>**Goblins**</w:t>
            </w:r>
          </w:p>
        </w:tc>
        <w:tc>
          <w:tcPr>
            <w:tcW w:type="dxa" w:w="2880"/>
          </w:tcPr>
          <w:p>
            <w:r>
              <w:t>Swarms, explosives</w:t>
            </w:r>
          </w:p>
        </w:tc>
        <w:tc>
          <w:tcPr>
            <w:tcW w:type="dxa" w:w="2880"/>
          </w:tcPr>
          <w:p>
            <w:r>
              <w:t>Cheap, numerous, kamikaze units</w:t>
            </w:r>
          </w:p>
        </w:tc>
      </w:tr>
    </w:tbl>
    <w:p/>
    <w:p>
      <w:pPr>
        <w:pStyle w:val="Heading3"/>
      </w:pPr>
      <w:r>
        <w:t>Example Heroes</w:t>
      </w:r>
    </w:p>
    <w:p>
      <w:pPr>
        <w:pStyle w:val="ListBullet"/>
      </w:pPr>
      <w:r>
        <w:t>**Lich Lord** (Undead summoner, death aura)</w:t>
      </w:r>
    </w:p>
    <w:p>
      <w:pPr>
        <w:pStyle w:val="ListBullet"/>
      </w:pPr>
      <w:r>
        <w:t>**Blight Witch** (Poison/curses, area denial)</w:t>
      </w:r>
    </w:p>
    <w:p>
      <w:pPr>
        <w:pStyle w:val="ListBullet"/>
      </w:pPr>
      <w:r>
        <w:t>**Goblin Warboss** (Swarm buffs, kamikaze buffs)</w:t>
      </w:r>
    </w:p>
    <w:p>
      <w:r>
        <w:t>__________________________________________________</w:t>
      </w:r>
    </w:p>
    <w:p>
      <w:pPr>
        <w:pStyle w:val="Heading2"/>
      </w:pPr>
      <w:r>
        <w:t>5. Kingdom of the Ancients (Silurian + Dinosaurs)</w:t>
      </w:r>
    </w:p>
    <w:p>
      <w:r/>
      <w:r>
        <w:rPr>
          <w:b/>
        </w:rPr>
        <w:t>Visual Theme:</w:t>
      </w:r>
      <w:r>
        <w:t xml:space="preserve"> Jungle, primitive stone tools, dinosaurs, beast riding, tribal markings</w:t>
      </w:r>
    </w:p>
    <w:p>
      <w:pPr>
        <w:pStyle w:val="Heading3"/>
      </w:pPr>
      <w:r>
        <w:t>Design Principles</w:t>
      </w:r>
    </w:p>
    <w:p>
      <w:pPr>
        <w:pStyle w:val="ListBullet"/>
      </w:pPr>
      <w:r>
        <w:t>Primitive but powerful</w:t>
      </w:r>
    </w:p>
    <w:p>
      <w:pPr>
        <w:pStyle w:val="ListBullet"/>
      </w:pPr>
      <w:r>
        <w:t>No magic, no advanced armor</w:t>
      </w:r>
    </w:p>
    <w:p>
      <w:pPr>
        <w:pStyle w:val="ListBullet"/>
      </w:pPr>
      <w:r>
        <w:t>Dinosaur cavalry is unmatched in charge damage</w:t>
      </w:r>
    </w:p>
    <w:p>
      <w:pPr>
        <w:pStyle w:val="ListBullet"/>
      </w:pPr>
      <w:r>
        <w:t>Beast synergy: heroes buff nearby dinosaur/beast units</w:t>
      </w:r>
    </w:p>
    <w:p>
      <w:pPr>
        <w:pStyle w:val="Heading3"/>
      </w:pPr>
      <w:r>
        <w:t>Racial Traits</w:t>
      </w:r>
    </w:p>
    <w:p>
      <w:pPr>
        <w:pStyle w:val="ListBullet"/>
      </w:pPr>
      <w:r>
        <w:t>No magic damage, no magic defense</w:t>
      </w:r>
    </w:p>
    <w:p>
      <w:pPr>
        <w:pStyle w:val="ListBullet"/>
      </w:pPr>
      <w:r>
        <w:t>+50% Charge damage</w:t>
      </w:r>
    </w:p>
    <w:p>
      <w:pPr>
        <w:pStyle w:val="ListBullet"/>
      </w:pPr>
      <w:r>
        <w:t>Units are cheap but technologically limited</w:t>
      </w:r>
    </w:p>
    <w:p>
      <w:pPr>
        <w:pStyle w:val="ListBullet"/>
      </w:pPr>
      <w:r>
        <w:t>Cannot advance past certain tech in later ages without external help</w:t>
      </w:r>
    </w:p>
    <w:p>
      <w:pPr>
        <w:pStyle w:val="Heading3"/>
      </w:pPr>
      <w:r>
        <w:t>Example Heroes</w:t>
      </w:r>
    </w:p>
    <w:p>
      <w:pPr>
        <w:pStyle w:val="ListBullet"/>
      </w:pPr>
      <w:r>
        <w:t>**Dino-Rider Chieftain** (Heavy cavalry on T-Rex mount)</w:t>
      </w:r>
    </w:p>
    <w:p>
      <w:pPr>
        <w:pStyle w:val="ListBullet"/>
      </w:pPr>
      <w:r>
        <w:t>**Beast Shaman** (Buffs beasts, summons animal spirits)</w:t>
      </w:r>
    </w:p>
    <w:p>
      <w:pPr>
        <w:pStyle w:val="ListBullet"/>
      </w:pPr>
      <w:r>
        <w:t>**Tribal Warmaster** (Melee berserker, rallying cry)</w:t>
      </w:r>
    </w:p>
    <w:p>
      <w:r>
        <w:t>__________________________________________________</w:t>
      </w:r>
    </w:p>
    <w:p>
      <w:pPr>
        <w:pStyle w:val="Heading2"/>
      </w:pPr>
      <w:r>
        <w:t>6. Kingdom of the Beasts (Minotaurs, Trolls, Balrogs, Dragons, Serpents)</w:t>
      </w:r>
    </w:p>
    <w:p>
      <w:r/>
      <w:r>
        <w:rPr>
          <w:b/>
        </w:rPr>
        <w:t>Visual Theme:</w:t>
      </w:r>
      <w:r>
        <w:t xml:space="preserve"> Dark caves, volcanic areas, massive monsters, primal fury</w:t>
      </w:r>
    </w:p>
    <w:p>
      <w:pPr>
        <w:pStyle w:val="Heading3"/>
      </w:pPr>
      <w:r>
        <w:t>Design Principles</w:t>
      </w:r>
    </w:p>
    <w:p>
      <w:pPr>
        <w:pStyle w:val="ListBullet"/>
      </w:pPr>
      <w:r>
        <w:t>Individual units are the strongest in the game</w:t>
      </w:r>
    </w:p>
    <w:p>
      <w:pPr>
        <w:pStyle w:val="ListBullet"/>
      </w:pPr>
      <w:r>
        <w:t>Very expensive, very low unit counts</w:t>
      </w:r>
    </w:p>
    <w:p>
      <w:pPr>
        <w:pStyle w:val="ListBullet"/>
      </w:pPr>
      <w:r>
        <w:t>Terror mechanics: enemy units may panic</w:t>
      </w:r>
    </w:p>
    <w:p>
      <w:pPr>
        <w:pStyle w:val="ListBullet"/>
      </w:pPr>
      <w:r>
        <w:t>Regeneration on most units</w:t>
      </w:r>
    </w:p>
    <w:p>
      <w:pPr>
        <w:pStyle w:val="ListBullet"/>
      </w:pPr>
      <w:r>
        <w:t>No ranged units (except dragons)</w:t>
      </w:r>
    </w:p>
    <w:p>
      <w:pPr>
        <w:pStyle w:val="Heading3"/>
      </w:pPr>
      <w:r>
        <w:t>Racial Traits</w:t>
      </w:r>
    </w:p>
    <w:p>
      <w:pPr>
        <w:pStyle w:val="ListBullet"/>
      </w:pPr>
      <w:r>
        <w:t>+100% HP compared to human equivalents</w:t>
      </w:r>
    </w:p>
    <w:p>
      <w:pPr>
        <w:pStyle w:val="ListBullet"/>
      </w:pPr>
      <w:r>
        <w:t>Units cost 3x as much</w:t>
      </w:r>
    </w:p>
    <w:p>
      <w:pPr>
        <w:pStyle w:val="ListBullet"/>
      </w:pPr>
      <w:r>
        <w:t>Maximum army size is halved</w:t>
      </w:r>
    </w:p>
    <w:p>
      <w:pPr>
        <w:pStyle w:val="ListBullet"/>
      </w:pPr>
      <w:r>
        <w:t>Regenerate 1% HP per second out of combat</w:t>
      </w:r>
    </w:p>
    <w:p>
      <w:pPr>
        <w:pStyle w:val="Heading3"/>
      </w:pPr>
      <w:r>
        <w:t>Example Heroes</w:t>
      </w:r>
    </w:p>
    <w:p>
      <w:pPr>
        <w:pStyle w:val="ListBullet"/>
      </w:pPr>
      <w:r>
        <w:t>**Minotaur King** (Melee terror, charge through lines)</w:t>
      </w:r>
    </w:p>
    <w:p>
      <w:pPr>
        <w:pStyle w:val="ListBullet"/>
      </w:pPr>
      <w:r>
        <w:t>**Dragon Ancient** (Flying, fire breath, terror)</w:t>
      </w:r>
    </w:p>
    <w:p>
      <w:pPr>
        <w:pStyle w:val="ListBullet"/>
      </w:pPr>
      <w:r>
        <w:t>**Balrog Lord** (Fire aura, whip, massive AOE)</w:t>
      </w:r>
    </w:p>
    <w:p>
      <w:pPr>
        <w:pStyle w:val="ListBullet"/>
      </w:pPr>
      <w:r>
        <w:t>**Serpent Queen** (Poison, constrict, water bonuses)</w:t>
      </w:r>
    </w:p>
    <w:p>
      <w:r>
        <w:t>__________________________________________________</w:t>
      </w:r>
    </w:p>
    <w:p>
      <w:pPr>
        <w:pStyle w:val="Heading2"/>
      </w:pPr>
      <w:r>
        <w:t>7. Kingdom of the Divines (Gods, Angels, Demigods, Oracles, Archangels)</w:t>
      </w:r>
    </w:p>
    <w:p>
      <w:r/>
      <w:r>
        <w:rPr>
          <w:b/>
        </w:rPr>
        <w:t>Visual Theme:</w:t>
      </w:r>
      <w:r>
        <w:t xml:space="preserve"> Golden light, clouds, divine architecture, halos, wings</w:t>
      </w:r>
    </w:p>
    <w:p>
      <w:pPr>
        <w:pStyle w:val="Heading3"/>
      </w:pPr>
      <w:r>
        <w:t>Design Principles</w:t>
      </w:r>
    </w:p>
    <w:p>
      <w:pPr>
        <w:pStyle w:val="ListBullet"/>
      </w:pPr>
      <w:r>
        <w:t>Most powerful individual units</w:t>
      </w:r>
    </w:p>
    <w:p>
      <w:pPr>
        <w:pStyle w:val="ListBullet"/>
      </w:pPr>
      <w:r>
        <w:t>Extremely expensive</w:t>
      </w:r>
    </w:p>
    <w:p>
      <w:pPr>
        <w:pStyle w:val="ListBullet"/>
      </w:pPr>
      <w:r>
        <w:t>Holy damage is effective against undead and demons</w:t>
      </w:r>
    </w:p>
    <w:p>
      <w:pPr>
        <w:pStyle w:val="ListBullet"/>
      </w:pPr>
      <w:r>
        <w:t>Healing and resurrection abilities</w:t>
      </w:r>
    </w:p>
    <w:p>
      <w:pPr>
        <w:pStyle w:val="ListBullet"/>
      </w:pPr>
      <w:r>
        <w:t>Limited numbers: divine units are rare</w:t>
      </w:r>
    </w:p>
    <w:p>
      <w:pPr>
        <w:pStyle w:val="Heading3"/>
      </w:pPr>
      <w:r>
        <w:t>Racial Traits</w:t>
      </w:r>
    </w:p>
    <w:p>
      <w:pPr>
        <w:pStyle w:val="ListBullet"/>
      </w:pPr>
      <w:r>
        <w:t>Holy damage bonus vs Evil kingdom</w:t>
      </w:r>
    </w:p>
    <w:p>
      <w:pPr>
        <w:pStyle w:val="ListBullet"/>
      </w:pPr>
      <w:r>
        <w:t>Self-healing and ally-healing</w:t>
      </w:r>
    </w:p>
    <w:p>
      <w:pPr>
        <w:pStyle w:val="ListBullet"/>
      </w:pPr>
      <w:r>
        <w:t>Can resurrect fallen allies (cooldown limited)</w:t>
      </w:r>
    </w:p>
    <w:p>
      <w:pPr>
        <w:pStyle w:val="ListBullet"/>
      </w:pPr>
      <w:r>
        <w:t>Units cost 5x human equivalents</w:t>
      </w:r>
    </w:p>
    <w:p>
      <w:pPr>
        <w:pStyle w:val="ListBullet"/>
      </w:pPr>
      <w:r>
        <w:t>Maximum 3 divine heroes per army</w:t>
      </w:r>
    </w:p>
    <w:p>
      <w:pPr>
        <w:pStyle w:val="Heading3"/>
      </w:pPr>
      <w:r>
        <w:t>Example Heroes</w:t>
      </w:r>
    </w:p>
    <w:p>
      <w:pPr>
        <w:pStyle w:val="ListBullet"/>
      </w:pPr>
      <w:r>
        <w:t>**Paladin** (Heavy tank, holy damage, divine shield)</w:t>
      </w:r>
    </w:p>
    <w:p>
      <w:pPr>
        <w:pStyle w:val="ListBullet"/>
      </w:pPr>
      <w:r>
        <w:t>**Archangel** (Flying, sword of light, resurrection)</w:t>
      </w:r>
    </w:p>
    <w:p>
      <w:pPr>
        <w:pStyle w:val="ListBullet"/>
      </w:pPr>
      <w:r>
        <w:t>**Oracle** (Support: prophecy buffs, reveal map, counter-spells)</w:t>
      </w:r>
    </w:p>
    <w:p>
      <w:pPr>
        <w:pStyle w:val="ListBullet"/>
      </w:pPr>
      <w:r>
        <w:t>**Demigod** (Melee/Range hybrid, extremely powerful, game-winning unit)</w:t>
      </w:r>
    </w:p>
    <w:p>
      <w:r>
        <w:t>__________________________________________________</w:t>
      </w:r>
    </w:p>
    <w:p>
      <w:pPr>
        <w:pStyle w:val="Heading2"/>
      </w:pPr>
      <w:r>
        <w:t>Kingdom Balance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vs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Humans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Ores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Magic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Evil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Ancients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Beasts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Divines</w:t>
            </w:r>
          </w:p>
        </w:tc>
      </w:tr>
      <w:tr>
        <w:tc>
          <w:tcPr>
            <w:tcW w:type="dxa" w:w="1080"/>
          </w:tcPr>
          <w:p>
            <w:r>
              <w:t>**Humans**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</w:tr>
      <w:tr>
        <w:tc>
          <w:tcPr>
            <w:tcW w:type="dxa" w:w="1080"/>
          </w:tcPr>
          <w:p>
            <w:r>
              <w:t>**Ores**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</w:tr>
      <w:tr>
        <w:tc>
          <w:tcPr>
            <w:tcW w:type="dxa" w:w="1080"/>
          </w:tcPr>
          <w:p>
            <w:r>
              <w:t>**Magic**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Excellent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</w:tr>
      <w:tr>
        <w:tc>
          <w:tcPr>
            <w:tcW w:type="dxa" w:w="1080"/>
          </w:tcPr>
          <w:p>
            <w:r>
              <w:t>**Evil**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</w:tr>
      <w:tr>
        <w:tc>
          <w:tcPr>
            <w:tcW w:type="dxa" w:w="1080"/>
          </w:tcPr>
          <w:p>
            <w:r>
              <w:t>**Ancients**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</w:tr>
      <w:tr>
        <w:tc>
          <w:tcPr>
            <w:tcW w:type="dxa" w:w="1080"/>
          </w:tcPr>
          <w:p>
            <w:r>
              <w:t>**Beasts**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</w:tr>
      <w:tr>
        <w:tc>
          <w:tcPr>
            <w:tcW w:type="dxa" w:w="1080"/>
          </w:tcPr>
          <w:p>
            <w:r>
              <w:t>**Divines**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Even</w:t>
            </w:r>
          </w:p>
        </w:tc>
        <w:tc>
          <w:tcPr>
            <w:tcW w:type="dxa" w:w="1080"/>
          </w:tcPr>
          <w:p>
            <w:r>
              <w:t>Excellent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Poor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Age Progression by Kingdom</w:t>
      </w:r>
    </w:p>
    <w:p>
      <w:pPr>
        <w:pStyle w:val="Heading3"/>
      </w:pPr>
      <w:r>
        <w:t>Classical 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Kingdom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Theme</w:t>
            </w:r>
          </w:p>
        </w:tc>
      </w:tr>
      <w:tr>
        <w:tc>
          <w:tcPr>
            <w:tcW w:type="dxa" w:w="4320"/>
          </w:tcPr>
          <w:p>
            <w:r>
              <w:t>Humans</w:t>
            </w:r>
          </w:p>
        </w:tc>
        <w:tc>
          <w:tcPr>
            <w:tcW w:type="dxa" w:w="4320"/>
          </w:tcPr>
          <w:p>
            <w:r>
              <w:t>Roman-style legions</w:t>
            </w:r>
          </w:p>
        </w:tc>
      </w:tr>
      <w:tr>
        <w:tc>
          <w:tcPr>
            <w:tcW w:type="dxa" w:w="4320"/>
          </w:tcPr>
          <w:p>
            <w:r>
              <w:t>Ores</w:t>
            </w:r>
          </w:p>
        </w:tc>
        <w:tc>
          <w:tcPr>
            <w:tcW w:type="dxa" w:w="4320"/>
          </w:tcPr>
          <w:p>
            <w:r>
              <w:t>Early mountain clans</w:t>
            </w:r>
          </w:p>
        </w:tc>
      </w:tr>
      <w:tr>
        <w:tc>
          <w:tcPr>
            <w:tcW w:type="dxa" w:w="4320"/>
          </w:tcPr>
          <w:p>
            <w:r>
              <w:t>Magic</w:t>
            </w:r>
          </w:p>
        </w:tc>
        <w:tc>
          <w:tcPr>
            <w:tcW w:type="dxa" w:w="4320"/>
          </w:tcPr>
          <w:p>
            <w:r>
              <w:t>Nature spirits, druids</w:t>
            </w:r>
          </w:p>
        </w:tc>
      </w:tr>
      <w:tr>
        <w:tc>
          <w:tcPr>
            <w:tcW w:type="dxa" w:w="4320"/>
          </w:tcPr>
          <w:p>
            <w:r>
              <w:t>Evil</w:t>
            </w:r>
          </w:p>
        </w:tc>
        <w:tc>
          <w:tcPr>
            <w:tcW w:type="dxa" w:w="4320"/>
          </w:tcPr>
          <w:p>
            <w:r>
              <w:t>Tribal necromancers</w:t>
            </w:r>
          </w:p>
        </w:tc>
      </w:tr>
      <w:tr>
        <w:tc>
          <w:tcPr>
            <w:tcW w:type="dxa" w:w="4320"/>
          </w:tcPr>
          <w:p>
            <w:r>
              <w:t>Ancients</w:t>
            </w:r>
          </w:p>
        </w:tc>
        <w:tc>
          <w:tcPr>
            <w:tcW w:type="dxa" w:w="4320"/>
          </w:tcPr>
          <w:p>
            <w:r>
              <w:t>Stone age dinosaurs</w:t>
            </w:r>
          </w:p>
        </w:tc>
      </w:tr>
      <w:tr>
        <w:tc>
          <w:tcPr>
            <w:tcW w:type="dxa" w:w="4320"/>
          </w:tcPr>
          <w:p>
            <w:r>
              <w:t>Beasts</w:t>
            </w:r>
          </w:p>
        </w:tc>
        <w:tc>
          <w:tcPr>
            <w:tcW w:type="dxa" w:w="4320"/>
          </w:tcPr>
          <w:p>
            <w:r>
              <w:t>Cave monsters</w:t>
            </w:r>
          </w:p>
        </w:tc>
      </w:tr>
      <w:tr>
        <w:tc>
          <w:tcPr>
            <w:tcW w:type="dxa" w:w="4320"/>
          </w:tcPr>
          <w:p>
            <w:r>
              <w:t>Divines</w:t>
            </w:r>
          </w:p>
        </w:tc>
        <w:tc>
          <w:tcPr>
            <w:tcW w:type="dxa" w:w="4320"/>
          </w:tcPr>
          <w:p>
            <w:r>
              <w:t>Early temples, prophets</w:t>
            </w:r>
          </w:p>
        </w:tc>
      </w:tr>
    </w:tbl>
    <w:p/>
    <w:p>
      <w:pPr>
        <w:pStyle w:val="Heading3"/>
      </w:pPr>
      <w:r>
        <w:t>Medieval 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Kingdom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Theme</w:t>
            </w:r>
          </w:p>
        </w:tc>
      </w:tr>
      <w:tr>
        <w:tc>
          <w:tcPr>
            <w:tcW w:type="dxa" w:w="4320"/>
          </w:tcPr>
          <w:p>
            <w:r>
              <w:t>Humans</w:t>
            </w:r>
          </w:p>
        </w:tc>
        <w:tc>
          <w:tcPr>
            <w:tcW w:type="dxa" w:w="4320"/>
          </w:tcPr>
          <w:p>
            <w:r>
              <w:t>Knights, castles, crusades</w:t>
            </w:r>
          </w:p>
        </w:tc>
      </w:tr>
      <w:tr>
        <w:tc>
          <w:tcPr>
            <w:tcW w:type="dxa" w:w="4320"/>
          </w:tcPr>
          <w:p>
            <w:r>
              <w:t>Ores</w:t>
            </w:r>
          </w:p>
        </w:tc>
        <w:tc>
          <w:tcPr>
            <w:tcW w:type="dxa" w:w="4320"/>
          </w:tcPr>
          <w:p>
            <w:r>
              <w:t>Rune armor, steam engines</w:t>
            </w:r>
          </w:p>
        </w:tc>
      </w:tr>
      <w:tr>
        <w:tc>
          <w:tcPr>
            <w:tcW w:type="dxa" w:w="4320"/>
          </w:tcPr>
          <w:p>
            <w:r>
              <w:t>Magic</w:t>
            </w:r>
          </w:p>
        </w:tc>
        <w:tc>
          <w:tcPr>
            <w:tcW w:type="dxa" w:w="4320"/>
          </w:tcPr>
          <w:p>
            <w:r>
              <w:t>Wizard towers, enchanted forests</w:t>
            </w:r>
          </w:p>
        </w:tc>
      </w:tr>
      <w:tr>
        <w:tc>
          <w:tcPr>
            <w:tcW w:type="dxa" w:w="4320"/>
          </w:tcPr>
          <w:p>
            <w:r>
              <w:t>Evil</w:t>
            </w:r>
          </w:p>
        </w:tc>
        <w:tc>
          <w:tcPr>
            <w:tcW w:type="dxa" w:w="4320"/>
          </w:tcPr>
          <w:p>
            <w:r>
              <w:t>Dark castles, plagues</w:t>
            </w:r>
          </w:p>
        </w:tc>
      </w:tr>
      <w:tr>
        <w:tc>
          <w:tcPr>
            <w:tcW w:type="dxa" w:w="4320"/>
          </w:tcPr>
          <w:p>
            <w:r>
              <w:t>Ancients</w:t>
            </w:r>
          </w:p>
        </w:tc>
        <w:tc>
          <w:tcPr>
            <w:tcW w:type="dxa" w:w="4320"/>
          </w:tcPr>
          <w:p>
            <w:r>
              <w:t>Tamed dinosaurs, tribal empires</w:t>
            </w:r>
          </w:p>
        </w:tc>
      </w:tr>
      <w:tr>
        <w:tc>
          <w:tcPr>
            <w:tcW w:type="dxa" w:w="4320"/>
          </w:tcPr>
          <w:p>
            <w:r>
              <w:t>Beasts</w:t>
            </w:r>
          </w:p>
        </w:tc>
        <w:tc>
          <w:tcPr>
            <w:tcW w:type="dxa" w:w="4320"/>
          </w:tcPr>
          <w:p>
            <w:r>
              <w:t>Monster lairs, dragon hoards</w:t>
            </w:r>
          </w:p>
        </w:tc>
      </w:tr>
      <w:tr>
        <w:tc>
          <w:tcPr>
            <w:tcW w:type="dxa" w:w="4320"/>
          </w:tcPr>
          <w:p>
            <w:r>
              <w:t>Divines</w:t>
            </w:r>
          </w:p>
        </w:tc>
        <w:tc>
          <w:tcPr>
            <w:tcW w:type="dxa" w:w="4320"/>
          </w:tcPr>
          <w:p>
            <w:r>
              <w:t>Paladins, angelic hosts</w:t>
            </w:r>
          </w:p>
        </w:tc>
      </w:tr>
    </w:tbl>
    <w:p/>
    <w:p>
      <w:pPr>
        <w:pStyle w:val="Heading3"/>
      </w:pPr>
      <w:r>
        <w:t>Mythic 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Kingdom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Theme</w:t>
            </w:r>
          </w:p>
        </w:tc>
      </w:tr>
      <w:tr>
        <w:tc>
          <w:tcPr>
            <w:tcW w:type="dxa" w:w="4320"/>
          </w:tcPr>
          <w:p>
            <w:r>
              <w:t>Humans</w:t>
            </w:r>
          </w:p>
        </w:tc>
        <w:tc>
          <w:tcPr>
            <w:tcW w:type="dxa" w:w="4320"/>
          </w:tcPr>
          <w:p>
            <w:r>
              <w:t>Legendary heroes, divine right kings</w:t>
            </w:r>
          </w:p>
        </w:tc>
      </w:tr>
      <w:tr>
        <w:tc>
          <w:tcPr>
            <w:tcW w:type="dxa" w:w="4320"/>
          </w:tcPr>
          <w:p>
            <w:r>
              <w:t>Ores</w:t>
            </w:r>
          </w:p>
        </w:tc>
        <w:tc>
          <w:tcPr>
            <w:tcW w:type="dxa" w:w="4320"/>
          </w:tcPr>
          <w:p>
            <w:r>
              <w:t>Forge gods, magma forges</w:t>
            </w:r>
          </w:p>
        </w:tc>
      </w:tr>
      <w:tr>
        <w:tc>
          <w:tcPr>
            <w:tcW w:type="dxa" w:w="4320"/>
          </w:tcPr>
          <w:p>
            <w:r>
              <w:t>Magic</w:t>
            </w:r>
          </w:p>
        </w:tc>
        <w:tc>
          <w:tcPr>
            <w:tcW w:type="dxa" w:w="4320"/>
          </w:tcPr>
          <w:p>
            <w:r>
              <w:t>Archmages, planar magic</w:t>
            </w:r>
          </w:p>
        </w:tc>
      </w:tr>
      <w:tr>
        <w:tc>
          <w:tcPr>
            <w:tcW w:type="dxa" w:w="4320"/>
          </w:tcPr>
          <w:p>
            <w:r>
              <w:t>Evil</w:t>
            </w:r>
          </w:p>
        </w:tc>
        <w:tc>
          <w:tcPr>
            <w:tcW w:type="dxa" w:w="4320"/>
          </w:tcPr>
          <w:p>
            <w:r>
              <w:t>Lich kings, demon gates</w:t>
            </w:r>
          </w:p>
        </w:tc>
      </w:tr>
      <w:tr>
        <w:tc>
          <w:tcPr>
            <w:tcW w:type="dxa" w:w="4320"/>
          </w:tcPr>
          <w:p>
            <w:r>
              <w:t>Ancients</w:t>
            </w:r>
          </w:p>
        </w:tc>
        <w:tc>
          <w:tcPr>
            <w:tcW w:type="dxa" w:w="4320"/>
          </w:tcPr>
          <w:p>
            <w:r>
              <w:t>Primal beasts, world spirits</w:t>
            </w:r>
          </w:p>
        </w:tc>
      </w:tr>
      <w:tr>
        <w:tc>
          <w:tcPr>
            <w:tcW w:type="dxa" w:w="4320"/>
          </w:tcPr>
          <w:p>
            <w:r>
              <w:t>Beasts</w:t>
            </w:r>
          </w:p>
        </w:tc>
        <w:tc>
          <w:tcPr>
            <w:tcW w:type="dxa" w:w="4320"/>
          </w:tcPr>
          <w:p>
            <w:r>
              <w:t>Ancient dragons, titans</w:t>
            </w:r>
          </w:p>
        </w:tc>
      </w:tr>
      <w:tr>
        <w:tc>
          <w:tcPr>
            <w:tcW w:type="dxa" w:w="4320"/>
          </w:tcPr>
          <w:p>
            <w:r>
              <w:t>Divines</w:t>
            </w:r>
          </w:p>
        </w:tc>
        <w:tc>
          <w:tcPr>
            <w:tcW w:type="dxa" w:w="4320"/>
          </w:tcPr>
          <w:p>
            <w:r>
              <w:t>God avatars, celestial armies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