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RTS Game Design Document</w:t>
      </w:r>
    </w:p>
    <w:p>
      <w:pPr>
        <w:pStyle w:val="Heading2"/>
      </w:pPr>
      <w:r>
        <w:t>Overview</w:t>
      </w:r>
    </w:p>
    <w:p>
      <w:r>
        <w:t>An offline hero/unit designer tool for an RTS (Real-Time Strategy) game. The tool manages hero data through a web interface backed by Excel workbooks, with support for custom fields, categories, images, and versioned design documents.</w:t>
      </w:r>
    </w:p>
    <w:p>
      <w:r>
        <w:t>__________________________________________________</w:t>
      </w:r>
    </w:p>
    <w:p>
      <w:pPr>
        <w:pStyle w:val="Heading2"/>
      </w:pPr>
      <w:r>
        <w:t>Core Hierarchy</w:t>
      </w:r>
    </w:p>
    <w:p>
      <w:r/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r>
        <w:t>Kingdom → Age → Hero → Stats/Properties</w:t>
      </w:r>
    </w:p>
    <w:p>
      <w:r/>
      <w:r>
        <w:rPr>
          <w:rFonts w:ascii="Courier New" w:hAnsi="Courier New"/>
          <w:sz w:val="20"/>
        </w:rPr>
      </w:r>
      <w:r>
        <w:rPr>
          <w:rFonts w:ascii="Courier New" w:hAnsi="Courier New"/>
          <w:sz w:val="20"/>
        </w:rPr>
      </w:r>
    </w:p>
    <w:p>
      <w:pPr>
        <w:pStyle w:val="ListBullet"/>
      </w:pPr>
      <w:r>
        <w:t>**Kingdom**: Race-based faction (e.g., Humans, Dwarves, Elves)</w:t>
      </w:r>
    </w:p>
    <w:p>
      <w:pPr>
        <w:pStyle w:val="ListBullet"/>
      </w:pPr>
      <w:r>
        <w:t>**Age**: Technological/civilizational era (e.g., Stone Age, Medieval Age)</w:t>
      </w:r>
    </w:p>
    <w:p>
      <w:pPr>
        <w:pStyle w:val="ListBullet"/>
      </w:pPr>
      <w:r>
        <w:t>**Hero**: Individual unit with stats, abilities, and images</w:t>
      </w:r>
    </w:p>
    <w:p>
      <w:pPr>
        <w:pStyle w:val="ListBullet"/>
      </w:pPr>
      <w:r>
        <w:t>**Stats**: Dynamic properties grouped by category</w:t>
      </w:r>
    </w:p>
    <w:p>
      <w:r>
        <w:t>__________________________________________________</w:t>
      </w:r>
    </w:p>
    <w:p>
      <w:pPr>
        <w:pStyle w:val="Heading2"/>
      </w:pPr>
      <w:r>
        <w:t>The Seven Kingdoms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Kingdom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Dominant Races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**Humans**</w:t>
            </w:r>
          </w:p>
        </w:tc>
        <w:tc>
          <w:tcPr>
            <w:tcW w:type="dxa" w:w="2160"/>
          </w:tcPr>
          <w:p>
            <w:r>
              <w:t>Human</w:t>
            </w:r>
          </w:p>
        </w:tc>
        <w:tc>
          <w:tcPr>
            <w:tcW w:type="dxa" w:w="2160"/>
          </w:tcPr>
          <w:p>
            <w:r>
              <w:t>The baseline kingdom, versatile and balanced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**Kingdom of Ores**</w:t>
            </w:r>
          </w:p>
        </w:tc>
        <w:tc>
          <w:tcPr>
            <w:tcW w:type="dxa" w:w="2160"/>
          </w:tcPr>
          <w:p>
            <w:r>
              <w:t>Dwarves</w:t>
            </w:r>
          </w:p>
        </w:tc>
        <w:tc>
          <w:tcPr>
            <w:tcW w:type="dxa" w:w="2160"/>
          </w:tcPr>
          <w:p>
            <w:r>
              <w:t>Mountain-dwelling master craftsmen and heavy infantry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**Kingdom of Magic**</w:t>
            </w:r>
          </w:p>
        </w:tc>
        <w:tc>
          <w:tcPr>
            <w:tcW w:type="dxa" w:w="2160"/>
          </w:tcPr>
          <w:p>
            <w:r>
              <w:t>Elves, Wizards, Gnomes</w:t>
            </w:r>
          </w:p>
        </w:tc>
        <w:tc>
          <w:tcPr>
            <w:tcW w:type="dxa" w:w="2160"/>
          </w:tcPr>
          <w:p>
            <w:r>
              <w:t>Arcane-focused, ranged and spellcasting superiority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**Kingdom of Evil**</w:t>
            </w:r>
          </w:p>
        </w:tc>
        <w:tc>
          <w:tcPr>
            <w:tcW w:type="dxa" w:w="2160"/>
          </w:tcPr>
          <w:p>
            <w:r>
              <w:t>Necromancers, Witches, Goblins</w:t>
            </w:r>
          </w:p>
        </w:tc>
        <w:tc>
          <w:tcPr>
            <w:tcW w:type="dxa" w:w="2160"/>
          </w:tcPr>
          <w:p>
            <w:r>
              <w:t>Dark magic, undead, swarms, debuffs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**Kingdom of the Ancients**</w:t>
            </w:r>
          </w:p>
        </w:tc>
        <w:tc>
          <w:tcPr>
            <w:tcW w:type="dxa" w:w="2160"/>
          </w:tcPr>
          <w:p>
            <w:r>
              <w:t>Silurian, Dinosaurs</w:t>
            </w:r>
          </w:p>
        </w:tc>
        <w:tc>
          <w:tcPr>
            <w:tcW w:type="dxa" w:w="2160"/>
          </w:tcPr>
          <w:p>
            <w:r>
              <w:t>Primitive but powerful, riding dinosaurs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**Kingdom of the Beasts**</w:t>
            </w:r>
          </w:p>
        </w:tc>
        <w:tc>
          <w:tcPr>
            <w:tcW w:type="dxa" w:w="2160"/>
          </w:tcPr>
          <w:p>
            <w:r>
              <w:t>Minotaurs, Trolls, Balrogs, Dragons, Serpents</w:t>
            </w:r>
          </w:p>
        </w:tc>
        <w:tc>
          <w:tcPr>
            <w:tcW w:type="dxa" w:w="2160"/>
          </w:tcPr>
          <w:p>
            <w:r>
              <w:t>Monstrous creatures, brute strength, terrors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**Kingdom of the Divines**</w:t>
            </w:r>
          </w:p>
        </w:tc>
        <w:tc>
          <w:tcPr>
            <w:tcW w:type="dxa" w:w="2160"/>
          </w:tcPr>
          <w:p>
            <w:r>
              <w:t>Gods, Angels, Demigods, Oracles, Archangels</w:t>
            </w:r>
          </w:p>
        </w:tc>
        <w:tc>
          <w:tcPr>
            <w:tcW w:type="dxa" w:w="2160"/>
          </w:tcPr>
          <w:p>
            <w:r>
              <w:t>Divine beings, holy powers, extremely powerful but costly</w:t>
            </w:r>
          </w:p>
        </w:tc>
      </w:tr>
    </w:tbl>
    <w:p/>
    <w:p>
      <w:r>
        <w:t>Each kingdom progresses through all Ages, but their units reflect the kingdom's thematic identity within each era.</w:t>
      </w:r>
    </w:p>
    <w:p>
      <w:r>
        <w:t>__________________________________________________</w:t>
      </w:r>
    </w:p>
    <w:p>
      <w:pPr>
        <w:pStyle w:val="Heading2"/>
      </w:pPr>
      <w:r>
        <w:t>Ages (Technological Progression)</w:t>
      </w:r>
    </w:p>
    <w:p>
      <w:r>
        <w:t>All kingdoms share the same timeline:</w:t>
      </w:r>
    </w:p>
    <w:p>
      <w:pPr>
        <w:pStyle w:val="ListNumber"/>
      </w:pPr>
      <w:r>
        <w:t>**Classical Age** — Basic civilization, early warfare</w:t>
      </w:r>
    </w:p>
    <w:p>
      <w:pPr>
        <w:pStyle w:val="ListNumber"/>
      </w:pPr>
      <w:r>
        <w:t>**Medieval Age** — Knights, castles, organized religion</w:t>
      </w:r>
    </w:p>
    <w:p>
      <w:pPr>
        <w:pStyle w:val="ListNumber"/>
      </w:pPr>
      <w:r>
        <w:t>**Mythic Age** — Divine intervention, legendary heroes, magic peaks</w:t>
      </w:r>
    </w:p>
    <w:p>
      <w:r/>
      <w:r>
        <w:rPr>
          <w:i/>
        </w:rPr>
        <w:t>Note: Future ages may include Stone Age, Bronze Age, Iron Age, etc.</w:t>
      </w:r>
      <w:r/>
    </w:p>
    <w:p>
      <w:r>
        <w:t>__________________________________________________</w:t>
      </w:r>
    </w:p>
    <w:p>
      <w:pPr>
        <w:pStyle w:val="Heading2"/>
      </w:pPr>
      <w:r>
        <w:t>Hero System</w:t>
      </w:r>
    </w:p>
    <w:p>
      <w:pPr>
        <w:pStyle w:val="Heading3"/>
      </w:pPr>
      <w:r>
        <w:t>Properties</w:t>
      </w:r>
    </w:p>
    <w:p>
      <w:r>
        <w:t>Heroes have the following default properties, all editable and extensible: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4320"/>
          </w:tcPr>
          <w:p>
            <w:r>
              <w:t>**Identity**</w:t>
            </w:r>
          </w:p>
        </w:tc>
        <w:tc>
          <w:tcPr>
            <w:tcW w:type="dxa" w:w="4320"/>
          </w:tcPr>
          <w:p>
            <w:r>
              <w:t>Hero Name, Kingdom, Age, Temple, God, Role, Unit Type</w:t>
            </w:r>
          </w:p>
        </w:tc>
      </w:tr>
      <w:tr>
        <w:tc>
          <w:tcPr>
            <w:tcW w:type="dxa" w:w="4320"/>
          </w:tcPr>
          <w:p>
            <w:r>
              <w:t>**Combat Stats**</w:t>
            </w:r>
          </w:p>
        </w:tc>
        <w:tc>
          <w:tcPr>
            <w:tcW w:type="dxa" w:w="4320"/>
          </w:tcPr>
          <w:p>
            <w:r>
              <w:t>Health, Mobility, Melee ATK, Ranged ATK, Magic ATK, Dodge, Parry</w:t>
            </w:r>
          </w:p>
        </w:tc>
      </w:tr>
      <w:tr>
        <w:tc>
          <w:tcPr>
            <w:tcW w:type="dxa" w:w="4320"/>
          </w:tcPr>
          <w:p>
            <w:r>
              <w:t>**Defense**</w:t>
            </w:r>
          </w:p>
        </w:tc>
        <w:tc>
          <w:tcPr>
            <w:tcW w:type="dxa" w:w="4320"/>
          </w:tcPr>
          <w:p>
            <w:r>
              <w:t>Melee DEF, Ranged DEF, Magic DEF</w:t>
            </w:r>
          </w:p>
        </w:tc>
      </w:tr>
      <w:tr>
        <w:tc>
          <w:tcPr>
            <w:tcW w:type="dxa" w:w="4320"/>
          </w:tcPr>
          <w:p>
            <w:r>
              <w:t>**Abilities**</w:t>
            </w:r>
          </w:p>
        </w:tc>
        <w:tc>
          <w:tcPr>
            <w:tcW w:type="dxa" w:w="4320"/>
          </w:tcPr>
          <w:p>
            <w:r>
              <w:t>Passive, Abilities, Ultimate Skill</w:t>
            </w:r>
          </w:p>
        </w:tc>
      </w:tr>
      <w:tr>
        <w:tc>
          <w:tcPr>
            <w:tcW w:type="dxa" w:w="4320"/>
          </w:tcPr>
          <w:p>
            <w:r>
              <w:t>**Resource**</w:t>
            </w:r>
          </w:p>
        </w:tc>
        <w:tc>
          <w:tcPr>
            <w:tcW w:type="dxa" w:w="4320"/>
          </w:tcPr>
          <w:p>
            <w:r>
              <w:t>Cost, Population</w:t>
            </w:r>
          </w:p>
        </w:tc>
      </w:tr>
      <w:tr>
        <w:tc>
          <w:tcPr>
            <w:tcW w:type="dxa" w:w="4320"/>
          </w:tcPr>
          <w:p>
            <w:r>
              <w:t>**Notes**</w:t>
            </w:r>
          </w:p>
        </w:tc>
        <w:tc>
          <w:tcPr>
            <w:tcW w:type="dxa" w:w="4320"/>
          </w:tcPr>
          <w:p>
            <w:r>
              <w:t>Free text notes, strengths/weaknesses</w:t>
            </w:r>
          </w:p>
        </w:tc>
      </w:tr>
    </w:tbl>
    <w:p/>
    <w:p>
      <w:r/>
      <w:r>
        <w:rPr>
          <w:i/>
        </w:rPr>
        <w:t>All property fields are dynamically configurable — add, rename, delete, or recategorize any field.</w:t>
      </w:r>
      <w:r/>
    </w:p>
    <w:p>
      <w:pPr>
        <w:pStyle w:val="Heading3"/>
      </w:pPr>
      <w:r>
        <w:t>Roles</w:t>
      </w:r>
    </w:p>
    <w:p>
      <w:r>
        <w:t>Example roles by kingdom: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Kingdom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Common Roles</w:t>
            </w:r>
          </w:p>
        </w:tc>
      </w:tr>
      <w:tr>
        <w:tc>
          <w:tcPr>
            <w:tcW w:type="dxa" w:w="4320"/>
          </w:tcPr>
          <w:p>
            <w:r>
              <w:t>Humans</w:t>
            </w:r>
          </w:p>
        </w:tc>
        <w:tc>
          <w:tcPr>
            <w:tcW w:type="dxa" w:w="4320"/>
          </w:tcPr>
          <w:p>
            <w:r>
              <w:t>Knight, Archer, Pikeman, General</w:t>
            </w:r>
          </w:p>
        </w:tc>
      </w:tr>
      <w:tr>
        <w:tc>
          <w:tcPr>
            <w:tcW w:type="dxa" w:w="4320"/>
          </w:tcPr>
          <w:p>
            <w:r>
              <w:t>Kingdom of Ores</w:t>
            </w:r>
          </w:p>
        </w:tc>
        <w:tc>
          <w:tcPr>
            <w:tcW w:type="dxa" w:w="4320"/>
          </w:tcPr>
          <w:p>
            <w:r>
              <w:t>Ironbreaker, Runesmith, Slayer, Engineer</w:t>
            </w:r>
          </w:p>
        </w:tc>
      </w:tr>
      <w:tr>
        <w:tc>
          <w:tcPr>
            <w:tcW w:type="dxa" w:w="4320"/>
          </w:tcPr>
          <w:p>
            <w:r>
              <w:t>Kingdom of Magic</w:t>
            </w:r>
          </w:p>
        </w:tc>
        <w:tc>
          <w:tcPr>
            <w:tcW w:type="dxa" w:w="4320"/>
          </w:tcPr>
          <w:p>
            <w:r>
              <w:t>Arcanist, Ranger, Enchanter, Druid</w:t>
            </w:r>
          </w:p>
        </w:tc>
      </w:tr>
      <w:tr>
        <w:tc>
          <w:tcPr>
            <w:tcW w:type="dxa" w:w="4320"/>
          </w:tcPr>
          <w:p>
            <w:r>
              <w:t>Kingdom of Evil</w:t>
            </w:r>
          </w:p>
        </w:tc>
        <w:tc>
          <w:tcPr>
            <w:tcW w:type="dxa" w:w="4320"/>
          </w:tcPr>
          <w:p>
            <w:r>
              <w:t>Necromancer, Warlock, Goblin Shaman, Witch</w:t>
            </w:r>
          </w:p>
        </w:tc>
      </w:tr>
      <w:tr>
        <w:tc>
          <w:tcPr>
            <w:tcW w:type="dxa" w:w="4320"/>
          </w:tcPr>
          <w:p>
            <w:r>
              <w:t>Kingdom of the Ancients</w:t>
            </w:r>
          </w:p>
        </w:tc>
        <w:tc>
          <w:tcPr>
            <w:tcW w:type="dxa" w:w="4320"/>
          </w:tcPr>
          <w:p>
            <w:r>
              <w:t>Dino-Rider, Beastmaster, Shaman, Chieftain</w:t>
            </w:r>
          </w:p>
        </w:tc>
      </w:tr>
      <w:tr>
        <w:tc>
          <w:tcPr>
            <w:tcW w:type="dxa" w:w="4320"/>
          </w:tcPr>
          <w:p>
            <w:r>
              <w:t>Kingdom of the Beasts</w:t>
            </w:r>
          </w:p>
        </w:tc>
        <w:tc>
          <w:tcPr>
            <w:tcW w:type="dxa" w:w="4320"/>
          </w:tcPr>
          <w:p>
            <w:r>
              <w:t>Minotaur Berserker, Dragon, Troll Brute, Balrog</w:t>
            </w:r>
          </w:p>
        </w:tc>
      </w:tr>
      <w:tr>
        <w:tc>
          <w:tcPr>
            <w:tcW w:type="dxa" w:w="4320"/>
          </w:tcPr>
          <w:p>
            <w:r>
              <w:t>Kingdom of the Divines</w:t>
            </w:r>
          </w:p>
        </w:tc>
        <w:tc>
          <w:tcPr>
            <w:tcW w:type="dxa" w:w="4320"/>
          </w:tcPr>
          <w:p>
            <w:r>
              <w:t>Paladin, Oracle, Archangel, Demigod</w:t>
            </w:r>
          </w:p>
        </w:tc>
      </w:tr>
    </w:tbl>
    <w:p/>
    <w:p>
      <w:pPr>
        <w:pStyle w:val="Heading3"/>
      </w:pPr>
      <w:r>
        <w:t>Sample Heroes</w:t>
      </w:r>
    </w:p>
    <w:p>
      <w:r/>
      <w:r>
        <w:rPr>
          <w:b/>
        </w:rPr>
        <w:t>Paladin</w:t>
      </w:r>
      <w:r>
        <w:t xml:space="preserve"> (Kingdom of the Divines, Mythic Age)</w:t>
      </w:r>
    </w:p>
    <w:p>
      <w:pPr>
        <w:pStyle w:val="ListBullet"/>
      </w:pPr>
      <w:r>
        <w:t>Role: Heavy Tank</w:t>
      </w:r>
    </w:p>
    <w:p>
      <w:pPr>
        <w:pStyle w:val="ListBullet"/>
      </w:pPr>
      <w:r>
        <w:t>Health: Extremely High</w:t>
      </w:r>
    </w:p>
    <w:p>
      <w:pPr>
        <w:pStyle w:val="ListBullet"/>
      </w:pPr>
      <w:r>
        <w:t>Melee ATK: Very High</w:t>
      </w:r>
    </w:p>
    <w:p>
      <w:pPr>
        <w:pStyle w:val="ListBullet"/>
      </w:pPr>
      <w:r>
        <w:t>Passive: Divine Retribution (counterattack every hit)</w:t>
      </w:r>
    </w:p>
    <w:p>
      <w:pPr>
        <w:pStyle w:val="ListBullet"/>
      </w:pPr>
      <w:r>
        <w:t>Ultimate: Bulwark of Athenia</w:t>
      </w:r>
    </w:p>
    <w:p>
      <w:pPr>
        <w:pStyle w:val="ListBullet"/>
      </w:pPr>
      <w:r>
        <w:t>Strong vs: Archers | Weak vs: Mages</w:t>
      </w:r>
    </w:p>
    <w:p>
      <w:r/>
      <w:r>
        <w:rPr>
          <w:b/>
        </w:rPr>
        <w:t>Sword Master</w:t>
      </w:r>
      <w:r>
        <w:t xml:space="preserve"> (Kingdom of Magic, Mythic Age)</w:t>
      </w:r>
    </w:p>
    <w:p>
      <w:pPr>
        <w:pStyle w:val="ListBullet"/>
      </w:pPr>
      <w:r>
        <w:t>Role: Duelist</w:t>
      </w:r>
    </w:p>
    <w:p>
      <w:pPr>
        <w:pStyle w:val="ListBullet"/>
      </w:pPr>
      <w:r>
        <w:t>Health: Moderate</w:t>
      </w:r>
    </w:p>
    <w:p>
      <w:pPr>
        <w:pStyle w:val="ListBullet"/>
      </w:pPr>
      <w:r>
        <w:t>Mobility: High</w:t>
      </w:r>
    </w:p>
    <w:p>
      <w:pPr>
        <w:pStyle w:val="ListBullet"/>
      </w:pPr>
      <w:r>
        <w:t>Melee ATK: Extremely High</w:t>
      </w:r>
    </w:p>
    <w:p>
      <w:pPr>
        <w:pStyle w:val="ListBullet"/>
      </w:pPr>
      <w:r>
        <w:t>Passive: Battle Focus</w:t>
      </w:r>
    </w:p>
    <w:p>
      <w:pPr>
        <w:pStyle w:val="ListBullet"/>
      </w:pPr>
      <w:r>
        <w:t>Ultimate: Barathor's Wrath</w:t>
      </w:r>
    </w:p>
    <w:p>
      <w:r>
        <w:t>__________________________________________________</w:t>
      </w:r>
    </w:p>
    <w:p>
      <w:pPr>
        <w:pStyle w:val="Heading2"/>
      </w:pPr>
      <w:r>
        <w:t>Game Mechanics</w:t>
      </w:r>
    </w:p>
    <w:p>
      <w:pPr>
        <w:pStyle w:val="Heading3"/>
      </w:pPr>
      <w:r>
        <w:t>Rage System</w:t>
      </w:r>
    </w:p>
    <w:p>
      <w:pPr>
        <w:pStyle w:val="ListBullet"/>
      </w:pPr>
      <w:r>
        <w:t>Heroes build Rage through combat</w:t>
      </w:r>
    </w:p>
    <w:p>
      <w:pPr>
        <w:pStyle w:val="ListBullet"/>
      </w:pPr>
      <w:r>
        <w:t>Required to cast Ultimate Skills</w:t>
      </w:r>
    </w:p>
    <w:p>
      <w:pPr>
        <w:pStyle w:val="ListBullet"/>
      </w:pPr>
      <w:r>
        <w:t>Example: Paladin needs 1000 Rage, Sword Master needs 800</w:t>
      </w:r>
    </w:p>
    <w:p>
      <w:pPr>
        <w:pStyle w:val="Heading3"/>
      </w:pPr>
      <w:r>
        <w:t>Counter System</w:t>
      </w:r>
    </w:p>
    <w:p>
      <w:pPr>
        <w:pStyle w:val="ListBullet"/>
      </w:pPr>
      <w:r>
        <w:t>Heavy Tanks strong vs Archers</w:t>
      </w:r>
    </w:p>
    <w:p>
      <w:pPr>
        <w:pStyle w:val="ListBullet"/>
      </w:pPr>
      <w:r>
        <w:t>Duelists strong vs other melee</w:t>
      </w:r>
    </w:p>
    <w:p>
      <w:pPr>
        <w:pStyle w:val="ListBullet"/>
      </w:pPr>
      <w:r>
        <w:t>Mages strong vs Tanks (low magic defense)</w:t>
      </w:r>
    </w:p>
    <w:p>
      <w:pPr>
        <w:pStyle w:val="ListBullet"/>
      </w:pPr>
      <w:r>
        <w:t>Archers strong vs flying/magic users</w:t>
      </w:r>
    </w:p>
    <w:p>
      <w:r>
        <w:t>__________________________________________________</w:t>
      </w:r>
    </w:p>
    <w:p>
      <w:pPr>
        <w:pStyle w:val="Heading2"/>
      </w:pPr>
      <w:r>
        <w:t>Tool Features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**Hero Editor**</w:t>
            </w:r>
          </w:p>
        </w:tc>
        <w:tc>
          <w:tcPr>
            <w:tcW w:type="dxa" w:w="4320"/>
          </w:tcPr>
          <w:p>
            <w:r>
              <w:t>Visual form-based editor with portrait upload</w:t>
            </w:r>
          </w:p>
        </w:tc>
      </w:tr>
      <w:tr>
        <w:tc>
          <w:tcPr>
            <w:tcW w:type="dxa" w:w="4320"/>
          </w:tcPr>
          <w:p>
            <w:r>
              <w:t>**Age Management**</w:t>
            </w:r>
          </w:p>
        </w:tc>
        <w:tc>
          <w:tcPr>
            <w:tcW w:type="dxa" w:w="4320"/>
          </w:tcPr>
          <w:p>
            <w:r>
              <w:t>Create/rename/delete ages, move heroes between them</w:t>
            </w:r>
          </w:p>
        </w:tc>
      </w:tr>
      <w:tr>
        <w:tc>
          <w:tcPr>
            <w:tcW w:type="dxa" w:w="4320"/>
          </w:tcPr>
          <w:p>
            <w:r>
              <w:t>**Kingdom Filter**</w:t>
            </w:r>
          </w:p>
        </w:tc>
        <w:tc>
          <w:tcPr>
            <w:tcW w:type="dxa" w:w="4320"/>
          </w:tcPr>
          <w:p>
            <w:r>
              <w:t>Select a kingdom to view all its heroes across ages</w:t>
            </w:r>
          </w:p>
        </w:tc>
      </w:tr>
      <w:tr>
        <w:tc>
          <w:tcPr>
            <w:tcW w:type="dxa" w:w="4320"/>
          </w:tcPr>
          <w:p>
            <w:r>
              <w:t>**Compare Mode**</w:t>
            </w:r>
          </w:p>
        </w:tc>
        <w:tc>
          <w:tcPr>
            <w:tcW w:type="dxa" w:w="4320"/>
          </w:tcPr>
          <w:p>
            <w:r>
              <w:t>Side-by-side comparison of 2+ heroes with diff highlighting</w:t>
            </w:r>
          </w:p>
        </w:tc>
      </w:tr>
      <w:tr>
        <w:tc>
          <w:tcPr>
            <w:tcW w:type="dxa" w:w="4320"/>
          </w:tcPr>
          <w:p>
            <w:r>
              <w:t>**Schema Manager**</w:t>
            </w:r>
          </w:p>
        </w:tc>
        <w:tc>
          <w:tcPr>
            <w:tcW w:type="dxa" w:w="4320"/>
          </w:tcPr>
          <w:p>
            <w:r>
              <w:t>Add/edit/delete fields, categories, roles, gods, kingdoms</w:t>
            </w:r>
          </w:p>
        </w:tc>
      </w:tr>
      <w:tr>
        <w:tc>
          <w:tcPr>
            <w:tcW w:type="dxa" w:w="4320"/>
          </w:tcPr>
          <w:p>
            <w:r>
              <w:t>**Image Support**</w:t>
            </w:r>
          </w:p>
        </w:tc>
        <w:tc>
          <w:tcPr>
            <w:tcW w:type="dxa" w:w="4320"/>
          </w:tcPr>
          <w:p>
            <w:r>
              <w:t>Portrait + up to 5 extra images per hero</w:t>
            </w:r>
          </w:p>
        </w:tc>
      </w:tr>
      <w:tr>
        <w:tc>
          <w:tcPr>
            <w:tcW w:type="dxa" w:w="4320"/>
          </w:tcPr>
          <w:p>
            <w:r>
              <w:t>**Excel Export**</w:t>
            </w:r>
          </w:p>
        </w:tc>
        <w:tc>
          <w:tcPr>
            <w:tcW w:type="dxa" w:w="4320"/>
          </w:tcPr>
          <w:p>
            <w:r>
              <w:t>Per-kingdom sheets (e.g., `K_Humans`, `K_Kingdom_of_Ores`)</w:t>
            </w:r>
          </w:p>
        </w:tc>
      </w:tr>
      <w:tr>
        <w:tc>
          <w:tcPr>
            <w:tcW w:type="dxa" w:w="4320"/>
          </w:tcPr>
          <w:p>
            <w:r>
              <w:t>**Auto-save**</w:t>
            </w:r>
          </w:p>
        </w:tc>
        <w:tc>
          <w:tcPr>
            <w:tcW w:type="dxa" w:w="4320"/>
          </w:tcPr>
          <w:p>
            <w:r>
              <w:t>Changes saved every 500ms and every 10 minutes</w:t>
            </w:r>
          </w:p>
        </w:tc>
      </w:tr>
      <w:tr>
        <w:tc>
          <w:tcPr>
            <w:tcW w:type="dxa" w:w="4320"/>
          </w:tcPr>
          <w:p>
            <w:r>
              <w:t>**Search**</w:t>
            </w:r>
          </w:p>
        </w:tc>
        <w:tc>
          <w:tcPr>
            <w:tcW w:type="dxa" w:w="4320"/>
          </w:tcPr>
          <w:p>
            <w:r>
              <w:t>Filter heroes by name, god, temple, role, or ability text</w:t>
            </w:r>
          </w:p>
        </w:tc>
      </w:tr>
    </w:tbl>
    <w:p/>
    <w:p>
      <w:r>
        <w:t>__________________________________________________</w:t>
      </w:r>
    </w:p>
    <w:p>
      <w:pPr>
        <w:pStyle w:val="Heading2"/>
      </w:pPr>
      <w:r>
        <w:t>Storage Format</w:t>
      </w:r>
    </w:p>
    <w:p>
      <w:r>
        <w:t>The tool generates an Excel workbook with the following sheets: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Sheet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`Kingdoms`</w:t>
            </w:r>
          </w:p>
        </w:tc>
        <w:tc>
          <w:tcPr>
            <w:tcW w:type="dxa" w:w="4320"/>
          </w:tcPr>
          <w:p>
            <w:r>
              <w:t>List of all kingdoms</w:t>
            </w:r>
          </w:p>
        </w:tc>
      </w:tr>
      <w:tr>
        <w:tc>
          <w:tcPr>
            <w:tcW w:type="dxa" w:w="4320"/>
          </w:tcPr>
          <w:p>
            <w:r>
              <w:t>`Ages`</w:t>
            </w:r>
          </w:p>
        </w:tc>
        <w:tc>
          <w:tcPr>
            <w:tcW w:type="dxa" w:w="4320"/>
          </w:tcPr>
          <w:p>
            <w:r>
              <w:t>List of all ages</w:t>
            </w:r>
          </w:p>
        </w:tc>
      </w:tr>
      <w:tr>
        <w:tc>
          <w:tcPr>
            <w:tcW w:type="dxa" w:w="4320"/>
          </w:tcPr>
          <w:p>
            <w:r>
              <w:t>`Fields`</w:t>
            </w:r>
          </w:p>
        </w:tc>
        <w:tc>
          <w:tcPr>
            <w:tcW w:type="dxa" w:w="4320"/>
          </w:tcPr>
          <w:p>
            <w:r>
              <w:t>Schema definition (name, category, type)</w:t>
            </w:r>
          </w:p>
        </w:tc>
      </w:tr>
      <w:tr>
        <w:tc>
          <w:tcPr>
            <w:tcW w:type="dxa" w:w="4320"/>
          </w:tcPr>
          <w:p>
            <w:r>
              <w:t>`Categories`</w:t>
            </w:r>
          </w:p>
        </w:tc>
        <w:tc>
          <w:tcPr>
            <w:tcW w:type="dxa" w:w="4320"/>
          </w:tcPr>
          <w:p>
            <w:r>
              <w:t>Field category groups</w:t>
            </w:r>
          </w:p>
        </w:tc>
      </w:tr>
      <w:tr>
        <w:tc>
          <w:tcPr>
            <w:tcW w:type="dxa" w:w="4320"/>
          </w:tcPr>
          <w:p>
            <w:r>
              <w:t>`Roles`</w:t>
            </w:r>
          </w:p>
        </w:tc>
        <w:tc>
          <w:tcPr>
            <w:tcW w:type="dxa" w:w="4320"/>
          </w:tcPr>
          <w:p>
            <w:r>
              <w:t>List of unit roles</w:t>
            </w:r>
          </w:p>
        </w:tc>
      </w:tr>
      <w:tr>
        <w:tc>
          <w:tcPr>
            <w:tcW w:type="dxa" w:w="4320"/>
          </w:tcPr>
          <w:p>
            <w:r>
              <w:t>`Gods`</w:t>
            </w:r>
          </w:p>
        </w:tc>
        <w:tc>
          <w:tcPr>
            <w:tcW w:type="dxa" w:w="4320"/>
          </w:tcPr>
          <w:p>
            <w:r>
              <w:t>List of gods/temples</w:t>
            </w:r>
          </w:p>
        </w:tc>
      </w:tr>
      <w:tr>
        <w:tc>
          <w:tcPr>
            <w:tcW w:type="dxa" w:w="4320"/>
          </w:tcPr>
          <w:p>
            <w:r>
              <w:t>`K_&lt;Kingdom&gt;`</w:t>
            </w:r>
          </w:p>
        </w:tc>
        <w:tc>
          <w:tcPr>
            <w:tcW w:type="dxa" w:w="4320"/>
          </w:tcPr>
          <w:p>
            <w:r>
              <w:t>Heroes per kingdom (one sheet each)</w:t>
            </w:r>
          </w:p>
        </w:tc>
      </w:tr>
      <w:tr>
        <w:tc>
          <w:tcPr>
            <w:tcW w:type="dxa" w:w="4320"/>
          </w:tcPr>
          <w:p>
            <w:r>
              <w:t>`Heroes`</w:t>
            </w:r>
          </w:p>
        </w:tc>
        <w:tc>
          <w:tcPr>
            <w:tcW w:type="dxa" w:w="4320"/>
          </w:tcPr>
          <w:p>
            <w:r>
              <w:t>Unified backup of all heroes</w:t>
            </w:r>
          </w:p>
        </w:tc>
      </w:tr>
      <w:tr>
        <w:tc>
          <w:tcPr>
            <w:tcW w:type="dxa" w:w="4320"/>
          </w:tcPr>
          <w:p>
            <w:r>
              <w:t>`Legacy_Export`</w:t>
            </w:r>
          </w:p>
        </w:tc>
        <w:tc>
          <w:tcPr>
            <w:tcW w:type="dxa" w:w="4320"/>
          </w:tcPr>
          <w:p>
            <w:r>
              <w:t>Flat table for external tools</w:t>
            </w:r>
          </w:p>
        </w:tc>
      </w:tr>
    </w:tbl>
    <w:p/>
    <w:p>
      <w:r>
        <w:t xml:space="preserve">Images are stored in </w:t>
      </w:r>
      <w:r>
        <w:rPr>
          <w:rFonts w:ascii="Courier New" w:hAnsi="Courier New"/>
          <w:sz w:val="20"/>
        </w:rPr>
        <w:t>data/images/</w:t>
      </w:r>
      <w:r>
        <w:t xml:space="preserve"> as PNG/JPG files referenced by filename.</w:t>
      </w:r>
    </w:p>
    <w:p>
      <w:r>
        <w:t>__________________________________________________</w:t>
      </w:r>
    </w:p>
    <w:p>
      <w:pPr>
        <w:pStyle w:val="Heading2"/>
      </w:pPr>
      <w:r>
        <w:t>Versioning</w:t>
      </w:r>
    </w:p>
    <w:p>
      <w:r>
        <w:t xml:space="preserve">Design documents in the </w:t>
      </w:r>
      <w:r>
        <w:rPr>
          <w:rFonts w:ascii="Courier New" w:hAnsi="Courier New"/>
          <w:sz w:val="20"/>
        </w:rPr>
        <w:t>design/</w:t>
      </w:r>
      <w:r>
        <w:t xml:space="preserve"> folder are versioned via Git. Every save creates a commit with a descriptive message, allowing:</w:t>
      </w:r>
    </w:p>
    <w:p>
      <w:pPr>
        <w:pStyle w:val="ListBullet"/>
      </w:pPr>
      <w:r>
        <w:t>Viewing change history</w:t>
      </w:r>
    </w:p>
    <w:p>
      <w:pPr>
        <w:pStyle w:val="ListBullet"/>
      </w:pPr>
      <w:r>
        <w:t>Diffing between versions</w:t>
      </w:r>
    </w:p>
    <w:p>
      <w:pPr>
        <w:pStyle w:val="ListBullet"/>
      </w:pPr>
      <w:r>
        <w:t>Reverting to previous designs</w:t>
      </w:r>
    </w:p>
    <w:p>
      <w:pPr>
        <w:pStyle w:val="ListBullet"/>
      </w:pPr>
      <w:r>
        <w:t>Collaborative editing through GitHub</w:t>
      </w:r>
    </w:p>
    <w:p>
      <w:r>
        <w:t>__________________________________________________</w:t>
      </w:r>
    </w:p>
    <w:p>
      <w:pPr>
        <w:pStyle w:val="Heading2"/>
      </w:pPr>
      <w:r>
        <w:t>Future Extensions</w:t>
      </w:r>
    </w:p>
    <w:p>
      <w:pPr>
        <w:pStyle w:val="ListBullet"/>
      </w:pPr>
      <w:r>
        <w:t>[ ] Unit trees / upgrade paths per kingdom</w:t>
      </w:r>
    </w:p>
    <w:p>
      <w:pPr>
        <w:pStyle w:val="ListBullet"/>
      </w:pPr>
      <w:r>
        <w:t>[ ] Resource costs and build times</w:t>
      </w:r>
    </w:p>
    <w:p>
      <w:pPr>
        <w:pStyle w:val="ListBullet"/>
      </w:pPr>
      <w:r>
        <w:t>[ ] Technology trees per age</w:t>
      </w:r>
    </w:p>
    <w:p>
      <w:pPr>
        <w:pStyle w:val="ListBullet"/>
      </w:pPr>
      <w:r>
        <w:t>[ ] Terrain and weather modifiers</w:t>
      </w:r>
    </w:p>
    <w:p>
      <w:pPr>
        <w:pStyle w:val="ListBullet"/>
      </w:pPr>
      <w:r>
        <w:t>[ ] Campaign/story integration</w:t>
      </w:r>
    </w:p>
    <w:p>
      <w:pPr>
        <w:pStyle w:val="ListBullet"/>
      </w:pPr>
      <w:r>
        <w:t>[ ] Multiplayer balance metrics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